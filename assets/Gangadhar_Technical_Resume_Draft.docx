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Gangadhar Potluri</w:t>
      </w:r>
    </w:p>
    <w:p>
      <w:r>
        <w:t>Resume Draft for Software / Python / Entry-Level Technical Roles</w:t>
        <w:br/>
      </w:r>
    </w:p>
    <w:p>
      <w:pPr>
        <w:pStyle w:val="Heading1"/>
      </w:pPr>
      <w:r>
        <w:t>Professional Summary</w:t>
      </w:r>
    </w:p>
    <w:p>
      <w:r>
        <w:t>Electrical Engineering graduate from IIT Bhubaneswar transitioning into software development. Experienced in customer-facing operations, sales, onboarding, and stakeholder communication. Building expertise in Python, SQL, Data Analysis, Backend Development, APIs, Git/GitHub, and modern software engineering practices. Strong problem-solving, communication, and analytical skills with a focus on developing practical software solutions.</w:t>
      </w:r>
    </w:p>
    <w:p>
      <w:pPr>
        <w:pStyle w:val="Heading1"/>
      </w:pPr>
      <w:r>
        <w:t>Education</w:t>
      </w:r>
    </w:p>
    <w:p>
      <w:r>
        <w:t>B.Tech. in Electrical Engineering</w:t>
        <w:br/>
        <w:t>Indian Institute of Technology (IIT) Bhubaneswar</w:t>
      </w:r>
    </w:p>
    <w:p>
      <w:pPr>
        <w:pStyle w:val="Heading1"/>
      </w:pPr>
      <w:r>
        <w:t>Technical Skills</w:t>
      </w:r>
    </w:p>
    <w:p>
      <w:r>
        <w:t>Programming: Python, SQL</w:t>
        <w:br/>
        <w:t>Data: Pandas, NumPy, Data Cleaning, Data Visualization</w:t>
        <w:br/>
        <w:t>Backend: Flask / FastAPI (learning)</w:t>
        <w:br/>
        <w:t>Databases: SQLite, PostgreSQL</w:t>
        <w:br/>
        <w:t>Tools: Git, GitHub, VS Code</w:t>
        <w:br/>
        <w:t>Concepts: DSA, OOP, DBMS, Operating Systems, Computer Networks, REST APIs</w:t>
      </w:r>
    </w:p>
    <w:p>
      <w:pPr>
        <w:pStyle w:val="Heading1"/>
      </w:pPr>
      <w:r>
        <w:t>Projects (Planned / Portfolio Roadmap)</w:t>
      </w:r>
    </w:p>
    <w:p>
      <w:r>
        <w:t>Expense Tracker Dashboard</w:t>
        <w:br/>
        <w:t>- Built a personal finance tracking application with expense categorization and reporting.</w:t>
        <w:br/>
        <w:t>- Integrated database storage and analytics dashboards.</w:t>
        <w:br/>
        <w:t>- Generated monthly spending insights and visualizations.</w:t>
      </w:r>
    </w:p>
    <w:p>
      <w:r>
        <w:t>AI Resume Analyzer</w:t>
        <w:br/>
        <w:t>- Developed an AI-assisted application to analyze resumes and provide ATS optimization suggestions.</w:t>
        <w:br/>
        <w:t>- Implemented resume parsing, keyword analysis, and job-fit recommendations.</w:t>
        <w:br/>
        <w:t>- Integrated external AI APIs for intelligent feedback generation.</w:t>
      </w:r>
    </w:p>
    <w:p>
      <w:r>
        <w:t>Student Learning Analytics System</w:t>
        <w:br/>
        <w:t>- Designed a dashboard to track student performance, attendance, and learning trends.</w:t>
        <w:br/>
        <w:t>- Generated actionable insights using data visualization and reporting.</w:t>
        <w:br/>
        <w:t>- Included recommendation features for learning improvement.</w:t>
      </w:r>
    </w:p>
    <w:p>
      <w:pPr>
        <w:pStyle w:val="Heading1"/>
      </w:pPr>
      <w:r>
        <w:t>Professional Experience</w:t>
      </w:r>
    </w:p>
    <w:p>
      <w:r>
        <w:t>Kitchen Manager – Hygiene Big Bites</w:t>
        <w:br/>
        <w:t>- Managed daily operations and coordinated cross-functional activities.</w:t>
        <w:br/>
        <w:t>- Optimized workflow efficiency and ensured service quality.</w:t>
        <w:br/>
        <w:t>- Tracked operational metrics and supported process improvements.</w:t>
      </w:r>
    </w:p>
    <w:p>
      <w:r>
        <w:t>Education Sales / Student Enrollment &amp; Onboarding (BrightChamps and related customer-facing roles)</w:t>
        <w:br/>
        <w:t>- Consulted parents and learners regarding educational programs and learning pathways.</w:t>
        <w:br/>
        <w:t>- Conducted requirement analysis and solution-based discussions.</w:t>
        <w:br/>
        <w:t>- Managed customer relationships, follow-ups, scheduling, and onboarding processes.</w:t>
        <w:br/>
        <w:t>- Consistently demonstrated communication, negotiation, and stakeholder management skills.</w:t>
      </w:r>
    </w:p>
    <w:p>
      <w:pPr>
        <w:pStyle w:val="Heading1"/>
      </w:pPr>
      <w:r>
        <w:t>Achievements &amp; Strengths</w:t>
      </w:r>
    </w:p>
    <w:p>
      <w:r>
        <w:t>- IIT Bhubaneswar graduate</w:t>
        <w:br/>
        <w:t>- Strong analytical and problem-solving ability</w:t>
        <w:br/>
        <w:t>- Excellent verbal and written communication skills</w:t>
        <w:br/>
        <w:t>- Experience working with customers, operations, and business stakeholders</w:t>
        <w:br/>
        <w:t>- Self-driven career transition into software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